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6A9F9" w14:textId="77777777" w:rsidR="00940BF5" w:rsidRDefault="00026EA9">
      <w:pPr>
        <w:pStyle w:val="Heading1"/>
      </w:pPr>
      <w:r>
        <w:t>Question Paper Set A13</w:t>
      </w:r>
    </w:p>
    <w:p w14:paraId="6A93863A" w14:textId="77777777" w:rsidR="00940BF5" w:rsidRDefault="00026EA9">
      <w:r>
        <w:br/>
        <w:t>AI-Assisted Coding Exam — Python (1 hour)</w:t>
      </w:r>
      <w:r>
        <w:br/>
        <w:t>- You may either (a) write the exact prompt to have your AI assistant generate code, or (b) write the code yourself. If you use AI, submit the prompt and the final code you executed.</w:t>
      </w:r>
      <w:r>
        <w:br/>
        <w:t>- Use VS Code Copilot / Gemini / CursorAI. Credit your prompts.</w:t>
      </w:r>
      <w:r>
        <w:br/>
        <w:t>- Prefer Python standard library; write clear, tested, well-documented code.</w:t>
      </w:r>
      <w:r>
        <w:br/>
        <w:t>- Each subgroup (A–O) has two tasks. Attempt all. Medium complexity, use-case based.</w:t>
      </w:r>
      <w:r>
        <w:br/>
        <w:t>- Syllabus pillars:</w:t>
      </w:r>
      <w:r>
        <w:br/>
        <w:t xml:space="preserve">  A–C: AI completion (classes, loops, conditionals)</w:t>
      </w:r>
      <w:r>
        <w:br/>
        <w:t xml:space="preserve">  D–E: Debugging with AI</w:t>
      </w:r>
      <w:r>
        <w:br/>
        <w:t xml:space="preserve">  F–G: TDD with AI</w:t>
      </w:r>
      <w:r>
        <w:br/>
        <w:t xml:space="preserve">  H–I: Documentation &amp; Code Review</w:t>
      </w:r>
      <w:r>
        <w:br/>
        <w:t xml:space="preserve">  J–K: Code Quality &amp; Performance</w:t>
      </w:r>
      <w:r>
        <w:br/>
        <w:t xml:space="preserve">  L–M: Files/CSV &amp; Regex</w:t>
      </w:r>
      <w:r>
        <w:br/>
        <w:t xml:space="preserve">  N–O: Algorithms &amp; Data Structures</w:t>
      </w:r>
      <w:r>
        <w:br/>
      </w:r>
    </w:p>
    <w:p w14:paraId="389157EE" w14:textId="77777777" w:rsidR="00940BF5" w:rsidRDefault="00026EA9">
      <w:r>
        <w:br/>
        <w:t>Deliverables for each question</w:t>
      </w:r>
      <w:r>
        <w:br/>
        <w:t>1) If using AI: the exact prompt you issued. If manual: note 'manual' and a brief design reason.</w:t>
      </w:r>
      <w:r>
        <w:br/>
        <w:t>2) solution.py</w:t>
      </w:r>
      <w:r>
        <w:br/>
        <w:t>3) tests.py (unittest/pytest; write tests first for TDD items)</w:t>
      </w:r>
      <w:r>
        <w:br/>
        <w:t>4) Docstrings &amp; inline comments (AI-assisted allowed)</w:t>
      </w:r>
      <w:r>
        <w:br/>
        <w:t>5) Short README.md (approach, assumptions, complexity, run tests)</w:t>
      </w:r>
      <w:r>
        <w:br/>
        <w:t>6) For debugging/refactor: brief before/after note</w:t>
      </w:r>
      <w:r>
        <w:br/>
      </w:r>
    </w:p>
    <w:p w14:paraId="3AE71EC7" w14:textId="77777777" w:rsidR="00104ECE" w:rsidRDefault="00104ECE">
      <w:pPr>
        <w:pStyle w:val="Heading2"/>
      </w:pPr>
    </w:p>
    <w:p w14:paraId="4F947F8D" w14:textId="77777777" w:rsidR="00104ECE" w:rsidRDefault="00104ECE">
      <w:pPr>
        <w:pStyle w:val="Heading2"/>
      </w:pPr>
    </w:p>
    <w:p w14:paraId="0EEE1419" w14:textId="77777777" w:rsidR="00104ECE" w:rsidRDefault="00104ECE">
      <w:pPr>
        <w:pStyle w:val="Heading2"/>
      </w:pPr>
    </w:p>
    <w:p w14:paraId="5E85CEAF" w14:textId="77777777" w:rsidR="00104ECE" w:rsidRPr="00104ECE" w:rsidRDefault="00104ECE" w:rsidP="00104ECE"/>
    <w:p w14:paraId="4E56F3FA" w14:textId="77777777" w:rsidR="00104ECE" w:rsidRDefault="00104ECE">
      <w:pPr>
        <w:pStyle w:val="Heading2"/>
      </w:pPr>
    </w:p>
    <w:p w14:paraId="78DAA6F1" w14:textId="77777777" w:rsidR="00104ECE" w:rsidRDefault="00104ECE">
      <w:pPr>
        <w:pStyle w:val="Heading2"/>
      </w:pPr>
    </w:p>
    <w:p w14:paraId="774365AE" w14:textId="77777777" w:rsidR="00940BF5" w:rsidRDefault="00026EA9">
      <w:pPr>
        <w:pStyle w:val="Heading2"/>
      </w:pPr>
      <w:r>
        <w:t>Subgroup B</w:t>
      </w:r>
    </w:p>
    <w:p w14:paraId="6FA0C768" w14:textId="77777777" w:rsidR="00940BF5" w:rsidRDefault="00026EA9">
      <w:pPr>
        <w:pStyle w:val="Heading3"/>
      </w:pPr>
      <w:r>
        <w:t>B.1 — [S13B1] Apply surge/penalty rules (conditionals)</w:t>
      </w:r>
    </w:p>
    <w:p w14:paraId="060EE316" w14:textId="77777777" w:rsidR="00940BF5" w:rsidRDefault="00026EA9">
      <w:r>
        <w:t>Scenario (agritech):</w:t>
      </w:r>
    </w:p>
    <w:p w14:paraId="042A71AD" w14:textId="77777777" w:rsidR="00940BF5" w:rsidRDefault="00026EA9">
      <w:r>
        <w:t>Context:</w:t>
      </w:r>
    </w:p>
    <w:p w14:paraId="6B57B38A" w14:textId="77777777" w:rsidR="00940BF5" w:rsidRDefault="00026EA9">
      <w:r>
        <w:t>Pricing in the agritech app uses a base per-km rate and time-based surge after business peaks. Product wants a deterministic calculator for receipts and audits.</w:t>
      </w:r>
    </w:p>
    <w:p w14:paraId="1E8FB018" w14:textId="77777777" w:rsidR="00940BF5" w:rsidRDefault="00940BF5"/>
    <w:p w14:paraId="09633F0C" w14:textId="77777777" w:rsidR="00940BF5" w:rsidRDefault="00026EA9">
      <w:r>
        <w:t>Your Task:</w:t>
      </w:r>
    </w:p>
    <w:p w14:paraId="3F7656EC" w14:textId="77777777" w:rsidR="00940BF5" w:rsidRDefault="00026EA9">
      <w:r>
        <w:t>Implement a fare function: fare = km * base_per_km * surgeMultiplier, where surge applies strictly after 18:00 local time.</w:t>
      </w:r>
    </w:p>
    <w:p w14:paraId="39F171FA" w14:textId="77777777" w:rsidR="00940BF5" w:rsidRDefault="00940BF5"/>
    <w:p w14:paraId="7EAE6047" w14:textId="77777777" w:rsidR="00940BF5" w:rsidRDefault="00026EA9">
      <w:r>
        <w:t>Data &amp; Edge Cases:</w:t>
      </w:r>
    </w:p>
    <w:p w14:paraId="02B0898B" w14:textId="77777777" w:rsidR="00940BF5" w:rsidRDefault="00026EA9">
      <w:r>
        <w:t>Input is a list of rides with `time` as HH:MM (24h) and `km` as float. Edge case: exactly at 18:00 should be treated as non-surge for 18:00:00; after 18:00 (e.g., 18:01) surges.</w:t>
      </w:r>
    </w:p>
    <w:p w14:paraId="499955D0" w14:textId="77777777" w:rsidR="00940BF5" w:rsidRDefault="00940BF5"/>
    <w:p w14:paraId="1A7DEEE0" w14:textId="77777777" w:rsidR="00940BF5" w:rsidRDefault="00026EA9">
      <w:r>
        <w:t>AI Assistance Expectation:</w:t>
      </w:r>
    </w:p>
    <w:p w14:paraId="6C41B77A" w14:textId="77777777" w:rsidR="00940BF5" w:rsidRDefault="00026EA9">
      <w:r>
        <w:t>Prompt AI to outline parsing HH:MM, applying conditionals, and rounding to 2 decimals; then implement and write a quick test.</w:t>
      </w:r>
    </w:p>
    <w:p w14:paraId="3028B4B0" w14:textId="77777777" w:rsidR="00940BF5" w:rsidRDefault="00940BF5"/>
    <w:p w14:paraId="24A89709" w14:textId="77777777" w:rsidR="00940BF5" w:rsidRDefault="00026EA9">
      <w:r>
        <w:t>Constraints &amp; Notes:</w:t>
      </w:r>
    </w:p>
    <w:p w14:paraId="72B6F89A" w14:textId="77777777" w:rsidR="00940BF5" w:rsidRDefault="00026EA9">
      <w:r>
        <w:t>No external libraries; round each fare to 2 decimals; do not mutate input.</w:t>
      </w:r>
    </w:p>
    <w:p w14:paraId="706C1EF5" w14:textId="77777777" w:rsidR="00940BF5" w:rsidRDefault="00026EA9">
      <w:r>
        <w:t>Sample Input</w:t>
      </w:r>
    </w:p>
    <w:p w14:paraId="7EEC964F" w14:textId="77777777" w:rsidR="00940BF5" w:rsidRDefault="00026EA9">
      <w:r>
        <w:rPr>
          <w:rFonts w:ascii="Consolas" w:eastAsia="Consolas" w:hAnsi="Consolas"/>
          <w:sz w:val="20"/>
        </w:rPr>
        <w:t>[{'time': '08:00', 'km': 3.0}, {'time': '18:30', 'km': 5.0}]</w:t>
      </w:r>
    </w:p>
    <w:p w14:paraId="554F57E6" w14:textId="77777777" w:rsidR="00940BF5" w:rsidRDefault="00026EA9">
      <w:r>
        <w:t>Sample Output</w:t>
      </w:r>
    </w:p>
    <w:p w14:paraId="5FEBEE7D" w14:textId="77777777" w:rsidR="00940BF5" w:rsidRDefault="00026EA9">
      <w:r>
        <w:rPr>
          <w:rFonts w:ascii="Consolas" w:eastAsia="Consolas" w:hAnsi="Consolas"/>
          <w:sz w:val="20"/>
        </w:rPr>
        <w:t>[66.0, 132.0]</w:t>
      </w:r>
    </w:p>
    <w:p w14:paraId="79292CBD" w14:textId="77777777" w:rsidR="00940BF5" w:rsidRDefault="00026EA9">
      <w:r>
        <w:lastRenderedPageBreak/>
        <w:t>Acceptance Criteria: Correct surge threshold and rounding</w:t>
      </w:r>
    </w:p>
    <w:p w14:paraId="3BA64E1D" w14:textId="77777777" w:rsidR="00940BF5" w:rsidRDefault="00940BF5"/>
    <w:p w14:paraId="760F8752" w14:textId="77777777" w:rsidR="00940BF5" w:rsidRDefault="00026EA9">
      <w:pPr>
        <w:pStyle w:val="Heading3"/>
      </w:pPr>
      <w:r>
        <w:t>B.2 — [S13B2] Debug rolling mean (off-by-one)</w:t>
      </w:r>
    </w:p>
    <w:p w14:paraId="4CC75E5B" w14:textId="77777777" w:rsidR="00940BF5" w:rsidRDefault="00026EA9">
      <w:r>
        <w:t>Scenario (agritech):</w:t>
      </w:r>
    </w:p>
    <w:p w14:paraId="177BB5C8" w14:textId="77777777" w:rsidR="00940BF5" w:rsidRDefault="00026EA9">
      <w:r>
        <w:t>Context:</w:t>
      </w:r>
    </w:p>
    <w:p w14:paraId="7FF982A2" w14:textId="77777777" w:rsidR="00940BF5" w:rsidRDefault="00026EA9">
      <w:r>
        <w:t>A team in agritech noticed off-by-one bugs in a rolling KPI computation (moving averages) that undercount windows.</w:t>
      </w:r>
    </w:p>
    <w:p w14:paraId="22157DE9" w14:textId="77777777" w:rsidR="00940BF5" w:rsidRDefault="00940BF5"/>
    <w:p w14:paraId="2D8C0D44" w14:textId="77777777" w:rsidR="00940BF5" w:rsidRDefault="00026EA9">
      <w:r>
        <w:t>Your Task:</w:t>
      </w:r>
    </w:p>
    <w:p w14:paraId="70E5B754" w14:textId="77777777" w:rsidR="00940BF5" w:rsidRDefault="00026EA9">
      <w:r>
        <w:t>Use AI to identify the bug and fix the window iteration so all valid windows are included.</w:t>
      </w:r>
    </w:p>
    <w:p w14:paraId="37B6F240" w14:textId="77777777" w:rsidR="00940BF5" w:rsidRDefault="00940BF5"/>
    <w:p w14:paraId="007847E9" w14:textId="77777777" w:rsidR="00940BF5" w:rsidRDefault="00026EA9">
      <w:r>
        <w:t>Data &amp; Edge Cases:</w:t>
      </w:r>
    </w:p>
    <w:p w14:paraId="216B7423" w14:textId="77777777" w:rsidR="00940BF5" w:rsidRDefault="00026EA9">
      <w:r>
        <w:t>For xs=[13, 14, 15, 16] and w=2, number of windows should be len(xs)-w+1.</w:t>
      </w:r>
    </w:p>
    <w:p w14:paraId="325328ED" w14:textId="77777777" w:rsidR="00940BF5" w:rsidRDefault="00940BF5"/>
    <w:p w14:paraId="3B55D2A5" w14:textId="77777777" w:rsidR="00940BF5" w:rsidRDefault="00026EA9">
      <w:r>
        <w:t>AI Assistance Expectation:</w:t>
      </w:r>
    </w:p>
    <w:p w14:paraId="667ECB29" w14:textId="77777777" w:rsidR="00940BF5" w:rsidRDefault="00026EA9">
      <w:r>
        <w:t>Ask AI to add a failing test first, propose the minimal fix, and verify with the sample.</w:t>
      </w:r>
    </w:p>
    <w:p w14:paraId="2944C381" w14:textId="77777777" w:rsidR="00940BF5" w:rsidRDefault="00940BF5"/>
    <w:p w14:paraId="4E0CFD03" w14:textId="77777777" w:rsidR="00940BF5" w:rsidRDefault="00026EA9">
      <w:r>
        <w:t>Constraints &amp; Notes:</w:t>
      </w:r>
    </w:p>
    <w:p w14:paraId="63532B10" w14:textId="77777777" w:rsidR="00940BF5" w:rsidRDefault="00026EA9">
      <w:r>
        <w:t>Guard invalid w (&lt;=0 or &gt;len(xs)); preserve O(n*w) simple solution.</w:t>
      </w:r>
    </w:p>
    <w:p w14:paraId="08A7EFE4" w14:textId="77777777" w:rsidR="00940BF5" w:rsidRDefault="00026EA9">
      <w:r>
        <w:t>Sample Input</w:t>
      </w:r>
    </w:p>
    <w:p w14:paraId="2DAAA099" w14:textId="77777777" w:rsidR="00940BF5" w:rsidRDefault="00026EA9">
      <w:r>
        <w:rPr>
          <w:rFonts w:ascii="Consolas" w:eastAsia="Consolas" w:hAnsi="Consolas"/>
          <w:sz w:val="20"/>
        </w:rPr>
        <w:t>xs=[13, 14, 15, 16], w=2</w:t>
      </w:r>
      <w:r>
        <w:rPr>
          <w:rFonts w:ascii="Consolas" w:eastAsia="Consolas" w:hAnsi="Consolas"/>
          <w:sz w:val="20"/>
        </w:rPr>
        <w:br/>
        <w:t>Buggy code:</w:t>
      </w:r>
      <w:r>
        <w:rPr>
          <w:rFonts w:ascii="Consolas" w:eastAsia="Consolas" w:hAnsi="Consolas"/>
          <w:sz w:val="20"/>
        </w:rPr>
        <w:br/>
      </w:r>
      <w:r>
        <w:rPr>
          <w:rFonts w:ascii="Consolas" w:eastAsia="Consolas" w:hAnsi="Consolas"/>
          <w:sz w:val="20"/>
        </w:rPr>
        <w:br/>
        <w:t>def rolling_mean(xs, w):</w:t>
      </w:r>
      <w:r>
        <w:rPr>
          <w:rFonts w:ascii="Consolas" w:eastAsia="Consolas" w:hAnsi="Consolas"/>
          <w:sz w:val="20"/>
        </w:rPr>
        <w:br/>
        <w:t xml:space="preserve">    sums = []</w:t>
      </w:r>
      <w:r>
        <w:rPr>
          <w:rFonts w:ascii="Consolas" w:eastAsia="Consolas" w:hAnsi="Consolas"/>
          <w:sz w:val="20"/>
        </w:rPr>
        <w:br/>
        <w:t xml:space="preserve">    for i in range(len(xs)-w):</w:t>
      </w:r>
      <w:r>
        <w:rPr>
          <w:rFonts w:ascii="Consolas" w:eastAsia="Consolas" w:hAnsi="Consolas"/>
          <w:sz w:val="20"/>
        </w:rPr>
        <w:br/>
        <w:t xml:space="preserve">        window = xs[i:i+w]</w:t>
      </w:r>
      <w:r>
        <w:rPr>
          <w:rFonts w:ascii="Consolas" w:eastAsia="Consolas" w:hAnsi="Consolas"/>
          <w:sz w:val="20"/>
        </w:rPr>
        <w:br/>
        <w:t xml:space="preserve">        sums.append(sum(window)/w)</w:t>
      </w:r>
      <w:r>
        <w:rPr>
          <w:rFonts w:ascii="Consolas" w:eastAsia="Consolas" w:hAnsi="Consolas"/>
          <w:sz w:val="20"/>
        </w:rPr>
        <w:br/>
        <w:t xml:space="preserve">    return sums</w:t>
      </w:r>
      <w:r>
        <w:rPr>
          <w:rFonts w:ascii="Consolas" w:eastAsia="Consolas" w:hAnsi="Consolas"/>
          <w:sz w:val="20"/>
        </w:rPr>
        <w:br/>
      </w:r>
    </w:p>
    <w:p w14:paraId="05DFCBDA" w14:textId="77777777" w:rsidR="00940BF5" w:rsidRDefault="00026EA9">
      <w:r>
        <w:lastRenderedPageBreak/>
        <w:t>Sample Output</w:t>
      </w:r>
    </w:p>
    <w:p w14:paraId="759C1B7F" w14:textId="77777777" w:rsidR="00940BF5" w:rsidRDefault="00026EA9">
      <w:r>
        <w:rPr>
          <w:rFonts w:ascii="Consolas" w:eastAsia="Consolas" w:hAnsi="Consolas"/>
          <w:sz w:val="20"/>
        </w:rPr>
        <w:t>[13.5, 14.5, 15.5]</w:t>
      </w:r>
    </w:p>
    <w:p w14:paraId="00D7C4E9" w14:textId="77777777" w:rsidR="00940BF5" w:rsidRDefault="00026EA9">
      <w:r>
        <w:t>Acceptance Criteria: All valid windows included; passes tests; no index errors</w:t>
      </w:r>
    </w:p>
    <w:p w14:paraId="70A9D62A" w14:textId="77777777" w:rsidR="00940BF5" w:rsidRDefault="00940BF5">
      <w:pPr>
        <w:pBdr>
          <w:bottom w:val="single" w:sz="6" w:space="1" w:color="auto"/>
        </w:pBdr>
      </w:pPr>
    </w:p>
    <w:p w14:paraId="3E89F9F4" w14:textId="77777777" w:rsidR="00104ECE" w:rsidRDefault="00104ECE" w:rsidP="00104ECE">
      <w:r>
        <w:t>OUTPUT:</w:t>
      </w:r>
    </w:p>
    <w:p w14:paraId="4E46CBD9" w14:textId="77777777" w:rsidR="00104ECE" w:rsidRDefault="00104ECE" w:rsidP="00104ECE">
      <w:r>
        <w:t>B.1)</w:t>
      </w:r>
    </w:p>
    <w:p w14:paraId="0D07253E" w14:textId="77777777" w:rsidR="00104ECE" w:rsidRDefault="00104ECE" w:rsidP="00104ECE">
      <w:r>
        <w:rPr>
          <w:noProof/>
        </w:rPr>
        <w:drawing>
          <wp:inline distT="0" distB="0" distL="0" distR="0" wp14:anchorId="7F1AD800" wp14:editId="43DD7641">
            <wp:extent cx="5486400" cy="3429000"/>
            <wp:effectExtent l="0" t="0" r="0" b="0"/>
            <wp:docPr id="1172421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21776" name=""/>
                    <pic:cNvPicPr/>
                  </pic:nvPicPr>
                  <pic:blipFill>
                    <a:blip r:embed="rId6"/>
                    <a:stretch>
                      <a:fillRect/>
                    </a:stretch>
                  </pic:blipFill>
                  <pic:spPr>
                    <a:xfrm>
                      <a:off x="0" y="0"/>
                      <a:ext cx="5486400" cy="3429000"/>
                    </a:xfrm>
                    <a:prstGeom prst="rect">
                      <a:avLst/>
                    </a:prstGeom>
                  </pic:spPr>
                </pic:pic>
              </a:graphicData>
            </a:graphic>
          </wp:inline>
        </w:drawing>
      </w:r>
    </w:p>
    <w:p w14:paraId="662C7418" w14:textId="77777777" w:rsidR="00104ECE" w:rsidRDefault="00104ECE" w:rsidP="00104ECE">
      <w:r>
        <w:rPr>
          <w:noProof/>
        </w:rPr>
        <w:lastRenderedPageBreak/>
        <w:drawing>
          <wp:inline distT="0" distB="0" distL="0" distR="0" wp14:anchorId="220E7801" wp14:editId="201E706B">
            <wp:extent cx="5486400" cy="3429000"/>
            <wp:effectExtent l="0" t="0" r="0" b="0"/>
            <wp:docPr id="113581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17" name="Picture 1" descr="A screenshot of a computer screen&#10;&#10;AI-generated content may be incorrect."/>
                    <pic:cNvPicPr/>
                  </pic:nvPicPr>
                  <pic:blipFill>
                    <a:blip r:embed="rId7"/>
                    <a:stretch>
                      <a:fillRect/>
                    </a:stretch>
                  </pic:blipFill>
                  <pic:spPr>
                    <a:xfrm>
                      <a:off x="0" y="0"/>
                      <a:ext cx="5486400" cy="3429000"/>
                    </a:xfrm>
                    <a:prstGeom prst="rect">
                      <a:avLst/>
                    </a:prstGeom>
                  </pic:spPr>
                </pic:pic>
              </a:graphicData>
            </a:graphic>
          </wp:inline>
        </w:drawing>
      </w:r>
    </w:p>
    <w:p w14:paraId="526E9BE0" w14:textId="77777777" w:rsidR="00104ECE" w:rsidRDefault="00104ECE" w:rsidP="00104ECE"/>
    <w:p w14:paraId="785ED470" w14:textId="77777777" w:rsidR="00104ECE" w:rsidRDefault="00104ECE" w:rsidP="00104ECE"/>
    <w:p w14:paraId="6908B463" w14:textId="77777777" w:rsidR="00104ECE" w:rsidRDefault="00104ECE" w:rsidP="00104ECE">
      <w:r>
        <w:rPr>
          <w:noProof/>
        </w:rPr>
        <w:drawing>
          <wp:inline distT="0" distB="0" distL="0" distR="0" wp14:anchorId="4ACB793C" wp14:editId="7AF6CDC2">
            <wp:extent cx="5486400" cy="3429000"/>
            <wp:effectExtent l="0" t="0" r="0" b="0"/>
            <wp:docPr id="2139811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11139" name="Picture 1" descr="A screenshot of a computer&#10;&#10;AI-generated content may be incorrect."/>
                    <pic:cNvPicPr/>
                  </pic:nvPicPr>
                  <pic:blipFill>
                    <a:blip r:embed="rId8"/>
                    <a:stretch>
                      <a:fillRect/>
                    </a:stretch>
                  </pic:blipFill>
                  <pic:spPr>
                    <a:xfrm>
                      <a:off x="0" y="0"/>
                      <a:ext cx="5486400" cy="3429000"/>
                    </a:xfrm>
                    <a:prstGeom prst="rect">
                      <a:avLst/>
                    </a:prstGeom>
                  </pic:spPr>
                </pic:pic>
              </a:graphicData>
            </a:graphic>
          </wp:inline>
        </w:drawing>
      </w:r>
    </w:p>
    <w:p w14:paraId="0DFD22CB" w14:textId="77777777" w:rsidR="00104ECE" w:rsidRDefault="00104ECE" w:rsidP="00104ECE"/>
    <w:p w14:paraId="432C7DA5" w14:textId="77777777" w:rsidR="00104ECE" w:rsidRDefault="00104ECE" w:rsidP="00104ECE">
      <w:r>
        <w:lastRenderedPageBreak/>
        <w:t>B.2)</w:t>
      </w:r>
    </w:p>
    <w:p w14:paraId="1CDCE9C0" w14:textId="77777777" w:rsidR="00104ECE" w:rsidRDefault="00104ECE" w:rsidP="00104ECE">
      <w:r>
        <w:rPr>
          <w:noProof/>
        </w:rPr>
        <w:drawing>
          <wp:inline distT="0" distB="0" distL="0" distR="0" wp14:anchorId="694078F2" wp14:editId="696CC449">
            <wp:extent cx="5486400" cy="3429000"/>
            <wp:effectExtent l="0" t="0" r="0" b="0"/>
            <wp:docPr id="622303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03651" name=""/>
                    <pic:cNvPicPr/>
                  </pic:nvPicPr>
                  <pic:blipFill>
                    <a:blip r:embed="rId9"/>
                    <a:stretch>
                      <a:fillRect/>
                    </a:stretch>
                  </pic:blipFill>
                  <pic:spPr>
                    <a:xfrm>
                      <a:off x="0" y="0"/>
                      <a:ext cx="5486400" cy="3429000"/>
                    </a:xfrm>
                    <a:prstGeom prst="rect">
                      <a:avLst/>
                    </a:prstGeom>
                  </pic:spPr>
                </pic:pic>
              </a:graphicData>
            </a:graphic>
          </wp:inline>
        </w:drawing>
      </w:r>
    </w:p>
    <w:p w14:paraId="6200372D" w14:textId="77777777" w:rsidR="00104ECE" w:rsidRDefault="00104ECE" w:rsidP="00104ECE">
      <w:r>
        <w:rPr>
          <w:noProof/>
        </w:rPr>
        <w:drawing>
          <wp:inline distT="0" distB="0" distL="0" distR="0" wp14:anchorId="0CB325B3" wp14:editId="4FB9FD32">
            <wp:extent cx="5486400" cy="3429000"/>
            <wp:effectExtent l="0" t="0" r="0" b="0"/>
            <wp:docPr id="1967436524"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36524" name="Picture 1" descr="A computer screen shot of a program&#10;&#10;AI-generated content may be incorrect."/>
                    <pic:cNvPicPr/>
                  </pic:nvPicPr>
                  <pic:blipFill>
                    <a:blip r:embed="rId10"/>
                    <a:stretch>
                      <a:fillRect/>
                    </a:stretch>
                  </pic:blipFill>
                  <pic:spPr>
                    <a:xfrm>
                      <a:off x="0" y="0"/>
                      <a:ext cx="5486400" cy="3429000"/>
                    </a:xfrm>
                    <a:prstGeom prst="rect">
                      <a:avLst/>
                    </a:prstGeom>
                  </pic:spPr>
                </pic:pic>
              </a:graphicData>
            </a:graphic>
          </wp:inline>
        </w:drawing>
      </w:r>
    </w:p>
    <w:p w14:paraId="3D519DAD" w14:textId="77777777" w:rsidR="00104ECE" w:rsidRDefault="00104ECE" w:rsidP="00104ECE"/>
    <w:sectPr w:rsidR="00104EC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4731C0"/>
    <w:multiLevelType w:val="multilevel"/>
    <w:tmpl w:val="A612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113745"/>
    <w:multiLevelType w:val="multilevel"/>
    <w:tmpl w:val="41CA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6703C6"/>
    <w:multiLevelType w:val="multilevel"/>
    <w:tmpl w:val="E184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8247A0"/>
    <w:multiLevelType w:val="multilevel"/>
    <w:tmpl w:val="F0D2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4A5FB6"/>
    <w:multiLevelType w:val="multilevel"/>
    <w:tmpl w:val="1AB4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92360B"/>
    <w:multiLevelType w:val="multilevel"/>
    <w:tmpl w:val="0528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C940F0"/>
    <w:multiLevelType w:val="multilevel"/>
    <w:tmpl w:val="FA8A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423A5F"/>
    <w:multiLevelType w:val="multilevel"/>
    <w:tmpl w:val="05364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D86B8F"/>
    <w:multiLevelType w:val="multilevel"/>
    <w:tmpl w:val="5B7A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BD76E6"/>
    <w:multiLevelType w:val="multilevel"/>
    <w:tmpl w:val="6262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413505"/>
    <w:multiLevelType w:val="multilevel"/>
    <w:tmpl w:val="6E52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8E154D"/>
    <w:multiLevelType w:val="multilevel"/>
    <w:tmpl w:val="CFAA5A4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751085"/>
    <w:multiLevelType w:val="multilevel"/>
    <w:tmpl w:val="F2FE8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1C69D1"/>
    <w:multiLevelType w:val="multilevel"/>
    <w:tmpl w:val="6514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C07C72"/>
    <w:multiLevelType w:val="multilevel"/>
    <w:tmpl w:val="F910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F900A0"/>
    <w:multiLevelType w:val="multilevel"/>
    <w:tmpl w:val="6C44D5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A544AA"/>
    <w:multiLevelType w:val="multilevel"/>
    <w:tmpl w:val="029E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1C74AC"/>
    <w:multiLevelType w:val="multilevel"/>
    <w:tmpl w:val="5D60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0C5859"/>
    <w:multiLevelType w:val="multilevel"/>
    <w:tmpl w:val="4C7E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48192B"/>
    <w:multiLevelType w:val="multilevel"/>
    <w:tmpl w:val="5C7C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DA391C"/>
    <w:multiLevelType w:val="multilevel"/>
    <w:tmpl w:val="470E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293A40"/>
    <w:multiLevelType w:val="multilevel"/>
    <w:tmpl w:val="B0B4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384C53"/>
    <w:multiLevelType w:val="multilevel"/>
    <w:tmpl w:val="AC6C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821D7D"/>
    <w:multiLevelType w:val="multilevel"/>
    <w:tmpl w:val="D9BED9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032212"/>
    <w:multiLevelType w:val="multilevel"/>
    <w:tmpl w:val="9450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F244BE"/>
    <w:multiLevelType w:val="multilevel"/>
    <w:tmpl w:val="02E4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C1614B"/>
    <w:multiLevelType w:val="multilevel"/>
    <w:tmpl w:val="7F4C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8A071F"/>
    <w:multiLevelType w:val="multilevel"/>
    <w:tmpl w:val="BF70C7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105A53"/>
    <w:multiLevelType w:val="multilevel"/>
    <w:tmpl w:val="DFA8D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5438841">
    <w:abstractNumId w:val="8"/>
  </w:num>
  <w:num w:numId="2" w16cid:durableId="654842801">
    <w:abstractNumId w:val="6"/>
  </w:num>
  <w:num w:numId="3" w16cid:durableId="625626116">
    <w:abstractNumId w:val="5"/>
  </w:num>
  <w:num w:numId="4" w16cid:durableId="1945920424">
    <w:abstractNumId w:val="4"/>
  </w:num>
  <w:num w:numId="5" w16cid:durableId="1225217457">
    <w:abstractNumId w:val="7"/>
  </w:num>
  <w:num w:numId="6" w16cid:durableId="2054571147">
    <w:abstractNumId w:val="3"/>
  </w:num>
  <w:num w:numId="7" w16cid:durableId="179317672">
    <w:abstractNumId w:val="2"/>
  </w:num>
  <w:num w:numId="8" w16cid:durableId="1302689553">
    <w:abstractNumId w:val="1"/>
  </w:num>
  <w:num w:numId="9" w16cid:durableId="927346050">
    <w:abstractNumId w:val="0"/>
  </w:num>
  <w:num w:numId="10" w16cid:durableId="656374385">
    <w:abstractNumId w:val="36"/>
  </w:num>
  <w:num w:numId="11" w16cid:durableId="948004801">
    <w:abstractNumId w:val="18"/>
  </w:num>
  <w:num w:numId="12" w16cid:durableId="1962806604">
    <w:abstractNumId w:val="21"/>
  </w:num>
  <w:num w:numId="13" w16cid:durableId="1550796742">
    <w:abstractNumId w:val="15"/>
  </w:num>
  <w:num w:numId="14" w16cid:durableId="1928070820">
    <w:abstractNumId w:val="28"/>
  </w:num>
  <w:num w:numId="15" w16cid:durableId="486822880">
    <w:abstractNumId w:val="32"/>
  </w:num>
  <w:num w:numId="16" w16cid:durableId="285234762">
    <w:abstractNumId w:val="35"/>
  </w:num>
  <w:num w:numId="17" w16cid:durableId="1446264711">
    <w:abstractNumId w:val="17"/>
  </w:num>
  <w:num w:numId="18" w16cid:durableId="1861620506">
    <w:abstractNumId w:val="13"/>
  </w:num>
  <w:num w:numId="19" w16cid:durableId="312950481">
    <w:abstractNumId w:val="22"/>
  </w:num>
  <w:num w:numId="20" w16cid:durableId="1770812452">
    <w:abstractNumId w:val="16"/>
  </w:num>
  <w:num w:numId="21" w16cid:durableId="1157962896">
    <w:abstractNumId w:val="25"/>
  </w:num>
  <w:num w:numId="22" w16cid:durableId="334499972">
    <w:abstractNumId w:val="9"/>
  </w:num>
  <w:num w:numId="23" w16cid:durableId="512495810">
    <w:abstractNumId w:val="29"/>
  </w:num>
  <w:num w:numId="24" w16cid:durableId="701974319">
    <w:abstractNumId w:val="26"/>
  </w:num>
  <w:num w:numId="25" w16cid:durableId="896090398">
    <w:abstractNumId w:val="34"/>
  </w:num>
  <w:num w:numId="26" w16cid:durableId="1201166477">
    <w:abstractNumId w:val="30"/>
  </w:num>
  <w:num w:numId="27" w16cid:durableId="425348158">
    <w:abstractNumId w:val="33"/>
  </w:num>
  <w:num w:numId="28" w16cid:durableId="1214001074">
    <w:abstractNumId w:val="31"/>
  </w:num>
  <w:num w:numId="29" w16cid:durableId="1938903645">
    <w:abstractNumId w:val="14"/>
  </w:num>
  <w:num w:numId="30" w16cid:durableId="799885800">
    <w:abstractNumId w:val="10"/>
  </w:num>
  <w:num w:numId="31" w16cid:durableId="1541622627">
    <w:abstractNumId w:val="24"/>
  </w:num>
  <w:num w:numId="32" w16cid:durableId="2038583358">
    <w:abstractNumId w:val="23"/>
  </w:num>
  <w:num w:numId="33" w16cid:durableId="586496321">
    <w:abstractNumId w:val="12"/>
  </w:num>
  <w:num w:numId="34" w16cid:durableId="2136898936">
    <w:abstractNumId w:val="19"/>
  </w:num>
  <w:num w:numId="35" w16cid:durableId="2126263593">
    <w:abstractNumId w:val="37"/>
  </w:num>
  <w:num w:numId="36" w16cid:durableId="1280800510">
    <w:abstractNumId w:val="20"/>
  </w:num>
  <w:num w:numId="37" w16cid:durableId="1987779680">
    <w:abstractNumId w:val="27"/>
  </w:num>
  <w:num w:numId="38" w16cid:durableId="18019199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EA9"/>
    <w:rsid w:val="00034616"/>
    <w:rsid w:val="0006063C"/>
    <w:rsid w:val="00104ECE"/>
    <w:rsid w:val="0015074B"/>
    <w:rsid w:val="0029639D"/>
    <w:rsid w:val="00305362"/>
    <w:rsid w:val="00326F90"/>
    <w:rsid w:val="00940BF5"/>
    <w:rsid w:val="00AA1D8D"/>
    <w:rsid w:val="00B47730"/>
    <w:rsid w:val="00CB0664"/>
    <w:rsid w:val="00D96B97"/>
    <w:rsid w:val="00E01EDE"/>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45"/>
    <o:shapelayout v:ext="edit">
      <o:idmap v:ext="edit" data="1"/>
    </o:shapelayout>
  </w:shapeDefaults>
  <w:decimalSymbol w:val="."/>
  <w:listSeparator w:val=","/>
  <w14:docId w14:val="1CAEDA4F"/>
  <w15:docId w15:val="{DDDBC1F4-140D-4A95-AF10-0BA190E00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01ED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01ED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01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01EDE"/>
    <w:rPr>
      <w:rFonts w:ascii="Courier New" w:eastAsia="Times New Roman" w:hAnsi="Courier New" w:cs="Courier New"/>
      <w:sz w:val="20"/>
      <w:szCs w:val="20"/>
    </w:rPr>
  </w:style>
  <w:style w:type="character" w:customStyle="1" w:styleId="hljs-string">
    <w:name w:val="hljs-string"/>
    <w:basedOn w:val="DefaultParagraphFont"/>
    <w:rsid w:val="00E01EDE"/>
  </w:style>
  <w:style w:type="character" w:customStyle="1" w:styleId="hljs-strong">
    <w:name w:val="hljs-strong"/>
    <w:basedOn w:val="DefaultParagraphFont"/>
    <w:rsid w:val="00E01EDE"/>
  </w:style>
  <w:style w:type="character" w:customStyle="1" w:styleId="hljs-keyword">
    <w:name w:val="hljs-keyword"/>
    <w:basedOn w:val="DefaultParagraphFont"/>
    <w:rsid w:val="00E01EDE"/>
  </w:style>
  <w:style w:type="character" w:customStyle="1" w:styleId="hljs-title">
    <w:name w:val="hljs-title"/>
    <w:basedOn w:val="DefaultParagraphFont"/>
    <w:rsid w:val="00E01EDE"/>
  </w:style>
  <w:style w:type="character" w:customStyle="1" w:styleId="hljs-params">
    <w:name w:val="hljs-params"/>
    <w:basedOn w:val="DefaultParagraphFont"/>
    <w:rsid w:val="00E01EDE"/>
  </w:style>
  <w:style w:type="character" w:customStyle="1" w:styleId="hljs-number">
    <w:name w:val="hljs-number"/>
    <w:basedOn w:val="DefaultParagraphFont"/>
    <w:rsid w:val="00E01EDE"/>
  </w:style>
  <w:style w:type="character" w:customStyle="1" w:styleId="hljs-builtin">
    <w:name w:val="hljs-built_in"/>
    <w:basedOn w:val="DefaultParagraphFont"/>
    <w:rsid w:val="00E01EDE"/>
  </w:style>
  <w:style w:type="character" w:customStyle="1" w:styleId="hljs-section">
    <w:name w:val="hljs-section"/>
    <w:basedOn w:val="DefaultParagraphFont"/>
    <w:rsid w:val="00026EA9"/>
  </w:style>
  <w:style w:type="character" w:customStyle="1" w:styleId="hljs-symbol">
    <w:name w:val="hljs-symbol"/>
    <w:basedOn w:val="DefaultParagraphFont"/>
    <w:rsid w:val="00305362"/>
  </w:style>
  <w:style w:type="character" w:customStyle="1" w:styleId="hljs-literal">
    <w:name w:val="hljs-literal"/>
    <w:basedOn w:val="DefaultParagraphFont"/>
    <w:rsid w:val="00305362"/>
  </w:style>
  <w:style w:type="character" w:customStyle="1" w:styleId="hljs-comment">
    <w:name w:val="hljs-comment"/>
    <w:basedOn w:val="DefaultParagraphFont"/>
    <w:rsid w:val="003053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76994">
      <w:bodyDiv w:val="1"/>
      <w:marLeft w:val="0"/>
      <w:marRight w:val="0"/>
      <w:marTop w:val="0"/>
      <w:marBottom w:val="0"/>
      <w:divBdr>
        <w:top w:val="none" w:sz="0" w:space="0" w:color="auto"/>
        <w:left w:val="none" w:sz="0" w:space="0" w:color="auto"/>
        <w:bottom w:val="none" w:sz="0" w:space="0" w:color="auto"/>
        <w:right w:val="none" w:sz="0" w:space="0" w:color="auto"/>
      </w:divBdr>
      <w:divsChild>
        <w:div w:id="1902248194">
          <w:marLeft w:val="0"/>
          <w:marRight w:val="0"/>
          <w:marTop w:val="0"/>
          <w:marBottom w:val="0"/>
          <w:divBdr>
            <w:top w:val="none" w:sz="0" w:space="0" w:color="auto"/>
            <w:left w:val="none" w:sz="0" w:space="0" w:color="auto"/>
            <w:bottom w:val="none" w:sz="0" w:space="0" w:color="auto"/>
            <w:right w:val="none" w:sz="0" w:space="0" w:color="auto"/>
          </w:divBdr>
          <w:divsChild>
            <w:div w:id="1058014815">
              <w:marLeft w:val="0"/>
              <w:marRight w:val="0"/>
              <w:marTop w:val="0"/>
              <w:marBottom w:val="0"/>
              <w:divBdr>
                <w:top w:val="none" w:sz="0" w:space="0" w:color="auto"/>
                <w:left w:val="none" w:sz="0" w:space="0" w:color="auto"/>
                <w:bottom w:val="none" w:sz="0" w:space="0" w:color="auto"/>
                <w:right w:val="none" w:sz="0" w:space="0" w:color="auto"/>
              </w:divBdr>
            </w:div>
          </w:divsChild>
        </w:div>
        <w:div w:id="953246544">
          <w:marLeft w:val="0"/>
          <w:marRight w:val="0"/>
          <w:marTop w:val="0"/>
          <w:marBottom w:val="0"/>
          <w:divBdr>
            <w:top w:val="none" w:sz="0" w:space="0" w:color="auto"/>
            <w:left w:val="none" w:sz="0" w:space="0" w:color="auto"/>
            <w:bottom w:val="none" w:sz="0" w:space="0" w:color="auto"/>
            <w:right w:val="none" w:sz="0" w:space="0" w:color="auto"/>
          </w:divBdr>
          <w:divsChild>
            <w:div w:id="107258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468414">
      <w:bodyDiv w:val="1"/>
      <w:marLeft w:val="0"/>
      <w:marRight w:val="0"/>
      <w:marTop w:val="0"/>
      <w:marBottom w:val="0"/>
      <w:divBdr>
        <w:top w:val="none" w:sz="0" w:space="0" w:color="auto"/>
        <w:left w:val="none" w:sz="0" w:space="0" w:color="auto"/>
        <w:bottom w:val="none" w:sz="0" w:space="0" w:color="auto"/>
        <w:right w:val="none" w:sz="0" w:space="0" w:color="auto"/>
      </w:divBdr>
      <w:divsChild>
        <w:div w:id="214777234">
          <w:marLeft w:val="0"/>
          <w:marRight w:val="0"/>
          <w:marTop w:val="0"/>
          <w:marBottom w:val="0"/>
          <w:divBdr>
            <w:top w:val="none" w:sz="0" w:space="0" w:color="auto"/>
            <w:left w:val="none" w:sz="0" w:space="0" w:color="auto"/>
            <w:bottom w:val="none" w:sz="0" w:space="0" w:color="auto"/>
            <w:right w:val="none" w:sz="0" w:space="0" w:color="auto"/>
          </w:divBdr>
          <w:divsChild>
            <w:div w:id="1913157404">
              <w:marLeft w:val="0"/>
              <w:marRight w:val="0"/>
              <w:marTop w:val="0"/>
              <w:marBottom w:val="0"/>
              <w:divBdr>
                <w:top w:val="none" w:sz="0" w:space="0" w:color="auto"/>
                <w:left w:val="none" w:sz="0" w:space="0" w:color="auto"/>
                <w:bottom w:val="none" w:sz="0" w:space="0" w:color="auto"/>
                <w:right w:val="none" w:sz="0" w:space="0" w:color="auto"/>
              </w:divBdr>
            </w:div>
          </w:divsChild>
        </w:div>
        <w:div w:id="1156142212">
          <w:marLeft w:val="0"/>
          <w:marRight w:val="0"/>
          <w:marTop w:val="0"/>
          <w:marBottom w:val="0"/>
          <w:divBdr>
            <w:top w:val="none" w:sz="0" w:space="0" w:color="auto"/>
            <w:left w:val="none" w:sz="0" w:space="0" w:color="auto"/>
            <w:bottom w:val="none" w:sz="0" w:space="0" w:color="auto"/>
            <w:right w:val="none" w:sz="0" w:space="0" w:color="auto"/>
          </w:divBdr>
          <w:divsChild>
            <w:div w:id="69600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430614">
      <w:bodyDiv w:val="1"/>
      <w:marLeft w:val="0"/>
      <w:marRight w:val="0"/>
      <w:marTop w:val="0"/>
      <w:marBottom w:val="0"/>
      <w:divBdr>
        <w:top w:val="none" w:sz="0" w:space="0" w:color="auto"/>
        <w:left w:val="none" w:sz="0" w:space="0" w:color="auto"/>
        <w:bottom w:val="none" w:sz="0" w:space="0" w:color="auto"/>
        <w:right w:val="none" w:sz="0" w:space="0" w:color="auto"/>
      </w:divBdr>
      <w:divsChild>
        <w:div w:id="1823889616">
          <w:marLeft w:val="0"/>
          <w:marRight w:val="0"/>
          <w:marTop w:val="0"/>
          <w:marBottom w:val="0"/>
          <w:divBdr>
            <w:top w:val="none" w:sz="0" w:space="0" w:color="auto"/>
            <w:left w:val="none" w:sz="0" w:space="0" w:color="auto"/>
            <w:bottom w:val="none" w:sz="0" w:space="0" w:color="auto"/>
            <w:right w:val="none" w:sz="0" w:space="0" w:color="auto"/>
          </w:divBdr>
          <w:divsChild>
            <w:div w:id="1943104459">
              <w:marLeft w:val="0"/>
              <w:marRight w:val="0"/>
              <w:marTop w:val="0"/>
              <w:marBottom w:val="0"/>
              <w:divBdr>
                <w:top w:val="none" w:sz="0" w:space="0" w:color="auto"/>
                <w:left w:val="none" w:sz="0" w:space="0" w:color="auto"/>
                <w:bottom w:val="none" w:sz="0" w:space="0" w:color="auto"/>
                <w:right w:val="none" w:sz="0" w:space="0" w:color="auto"/>
              </w:divBdr>
            </w:div>
          </w:divsChild>
        </w:div>
        <w:div w:id="938024324">
          <w:marLeft w:val="0"/>
          <w:marRight w:val="0"/>
          <w:marTop w:val="0"/>
          <w:marBottom w:val="0"/>
          <w:divBdr>
            <w:top w:val="none" w:sz="0" w:space="0" w:color="auto"/>
            <w:left w:val="none" w:sz="0" w:space="0" w:color="auto"/>
            <w:bottom w:val="none" w:sz="0" w:space="0" w:color="auto"/>
            <w:right w:val="none" w:sz="0" w:space="0" w:color="auto"/>
          </w:divBdr>
          <w:divsChild>
            <w:div w:id="1024477300">
              <w:marLeft w:val="0"/>
              <w:marRight w:val="0"/>
              <w:marTop w:val="0"/>
              <w:marBottom w:val="0"/>
              <w:divBdr>
                <w:top w:val="none" w:sz="0" w:space="0" w:color="auto"/>
                <w:left w:val="none" w:sz="0" w:space="0" w:color="auto"/>
                <w:bottom w:val="none" w:sz="0" w:space="0" w:color="auto"/>
                <w:right w:val="none" w:sz="0" w:space="0" w:color="auto"/>
              </w:divBdr>
            </w:div>
          </w:divsChild>
        </w:div>
        <w:div w:id="1072435190">
          <w:marLeft w:val="0"/>
          <w:marRight w:val="0"/>
          <w:marTop w:val="0"/>
          <w:marBottom w:val="0"/>
          <w:divBdr>
            <w:top w:val="none" w:sz="0" w:space="0" w:color="auto"/>
            <w:left w:val="none" w:sz="0" w:space="0" w:color="auto"/>
            <w:bottom w:val="none" w:sz="0" w:space="0" w:color="auto"/>
            <w:right w:val="none" w:sz="0" w:space="0" w:color="auto"/>
          </w:divBdr>
          <w:divsChild>
            <w:div w:id="1954558981">
              <w:marLeft w:val="0"/>
              <w:marRight w:val="0"/>
              <w:marTop w:val="0"/>
              <w:marBottom w:val="0"/>
              <w:divBdr>
                <w:top w:val="none" w:sz="0" w:space="0" w:color="auto"/>
                <w:left w:val="none" w:sz="0" w:space="0" w:color="auto"/>
                <w:bottom w:val="none" w:sz="0" w:space="0" w:color="auto"/>
                <w:right w:val="none" w:sz="0" w:space="0" w:color="auto"/>
              </w:divBdr>
            </w:div>
          </w:divsChild>
        </w:div>
        <w:div w:id="1845783167">
          <w:marLeft w:val="0"/>
          <w:marRight w:val="0"/>
          <w:marTop w:val="0"/>
          <w:marBottom w:val="0"/>
          <w:divBdr>
            <w:top w:val="none" w:sz="0" w:space="0" w:color="auto"/>
            <w:left w:val="none" w:sz="0" w:space="0" w:color="auto"/>
            <w:bottom w:val="none" w:sz="0" w:space="0" w:color="auto"/>
            <w:right w:val="none" w:sz="0" w:space="0" w:color="auto"/>
          </w:divBdr>
          <w:divsChild>
            <w:div w:id="152312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846032">
      <w:bodyDiv w:val="1"/>
      <w:marLeft w:val="0"/>
      <w:marRight w:val="0"/>
      <w:marTop w:val="0"/>
      <w:marBottom w:val="0"/>
      <w:divBdr>
        <w:top w:val="none" w:sz="0" w:space="0" w:color="auto"/>
        <w:left w:val="none" w:sz="0" w:space="0" w:color="auto"/>
        <w:bottom w:val="none" w:sz="0" w:space="0" w:color="auto"/>
        <w:right w:val="none" w:sz="0" w:space="0" w:color="auto"/>
      </w:divBdr>
      <w:divsChild>
        <w:div w:id="1430465150">
          <w:marLeft w:val="0"/>
          <w:marRight w:val="0"/>
          <w:marTop w:val="0"/>
          <w:marBottom w:val="0"/>
          <w:divBdr>
            <w:top w:val="none" w:sz="0" w:space="0" w:color="auto"/>
            <w:left w:val="none" w:sz="0" w:space="0" w:color="auto"/>
            <w:bottom w:val="none" w:sz="0" w:space="0" w:color="auto"/>
            <w:right w:val="none" w:sz="0" w:space="0" w:color="auto"/>
          </w:divBdr>
          <w:divsChild>
            <w:div w:id="259916612">
              <w:marLeft w:val="0"/>
              <w:marRight w:val="0"/>
              <w:marTop w:val="0"/>
              <w:marBottom w:val="0"/>
              <w:divBdr>
                <w:top w:val="none" w:sz="0" w:space="0" w:color="auto"/>
                <w:left w:val="none" w:sz="0" w:space="0" w:color="auto"/>
                <w:bottom w:val="none" w:sz="0" w:space="0" w:color="auto"/>
                <w:right w:val="none" w:sz="0" w:space="0" w:color="auto"/>
              </w:divBdr>
            </w:div>
          </w:divsChild>
        </w:div>
        <w:div w:id="2068262287">
          <w:marLeft w:val="0"/>
          <w:marRight w:val="0"/>
          <w:marTop w:val="0"/>
          <w:marBottom w:val="0"/>
          <w:divBdr>
            <w:top w:val="none" w:sz="0" w:space="0" w:color="auto"/>
            <w:left w:val="none" w:sz="0" w:space="0" w:color="auto"/>
            <w:bottom w:val="none" w:sz="0" w:space="0" w:color="auto"/>
            <w:right w:val="none" w:sz="0" w:space="0" w:color="auto"/>
          </w:divBdr>
          <w:divsChild>
            <w:div w:id="118359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089850">
      <w:bodyDiv w:val="1"/>
      <w:marLeft w:val="0"/>
      <w:marRight w:val="0"/>
      <w:marTop w:val="0"/>
      <w:marBottom w:val="0"/>
      <w:divBdr>
        <w:top w:val="none" w:sz="0" w:space="0" w:color="auto"/>
        <w:left w:val="none" w:sz="0" w:space="0" w:color="auto"/>
        <w:bottom w:val="none" w:sz="0" w:space="0" w:color="auto"/>
        <w:right w:val="none" w:sz="0" w:space="0" w:color="auto"/>
      </w:divBdr>
      <w:divsChild>
        <w:div w:id="76950608">
          <w:marLeft w:val="0"/>
          <w:marRight w:val="0"/>
          <w:marTop w:val="0"/>
          <w:marBottom w:val="0"/>
          <w:divBdr>
            <w:top w:val="none" w:sz="0" w:space="0" w:color="auto"/>
            <w:left w:val="none" w:sz="0" w:space="0" w:color="auto"/>
            <w:bottom w:val="none" w:sz="0" w:space="0" w:color="auto"/>
            <w:right w:val="none" w:sz="0" w:space="0" w:color="auto"/>
          </w:divBdr>
          <w:divsChild>
            <w:div w:id="1344894290">
              <w:marLeft w:val="0"/>
              <w:marRight w:val="0"/>
              <w:marTop w:val="0"/>
              <w:marBottom w:val="0"/>
              <w:divBdr>
                <w:top w:val="none" w:sz="0" w:space="0" w:color="auto"/>
                <w:left w:val="none" w:sz="0" w:space="0" w:color="auto"/>
                <w:bottom w:val="none" w:sz="0" w:space="0" w:color="auto"/>
                <w:right w:val="none" w:sz="0" w:space="0" w:color="auto"/>
              </w:divBdr>
            </w:div>
          </w:divsChild>
        </w:div>
        <w:div w:id="1650864055">
          <w:marLeft w:val="0"/>
          <w:marRight w:val="0"/>
          <w:marTop w:val="0"/>
          <w:marBottom w:val="0"/>
          <w:divBdr>
            <w:top w:val="none" w:sz="0" w:space="0" w:color="auto"/>
            <w:left w:val="none" w:sz="0" w:space="0" w:color="auto"/>
            <w:bottom w:val="none" w:sz="0" w:space="0" w:color="auto"/>
            <w:right w:val="none" w:sz="0" w:space="0" w:color="auto"/>
          </w:divBdr>
          <w:divsChild>
            <w:div w:id="2078018527">
              <w:marLeft w:val="0"/>
              <w:marRight w:val="0"/>
              <w:marTop w:val="0"/>
              <w:marBottom w:val="0"/>
              <w:divBdr>
                <w:top w:val="none" w:sz="0" w:space="0" w:color="auto"/>
                <w:left w:val="none" w:sz="0" w:space="0" w:color="auto"/>
                <w:bottom w:val="none" w:sz="0" w:space="0" w:color="auto"/>
                <w:right w:val="none" w:sz="0" w:space="0" w:color="auto"/>
              </w:divBdr>
            </w:div>
          </w:divsChild>
        </w:div>
        <w:div w:id="58670497">
          <w:marLeft w:val="0"/>
          <w:marRight w:val="0"/>
          <w:marTop w:val="0"/>
          <w:marBottom w:val="0"/>
          <w:divBdr>
            <w:top w:val="none" w:sz="0" w:space="0" w:color="auto"/>
            <w:left w:val="none" w:sz="0" w:space="0" w:color="auto"/>
            <w:bottom w:val="none" w:sz="0" w:space="0" w:color="auto"/>
            <w:right w:val="none" w:sz="0" w:space="0" w:color="auto"/>
          </w:divBdr>
          <w:divsChild>
            <w:div w:id="1109278354">
              <w:marLeft w:val="0"/>
              <w:marRight w:val="0"/>
              <w:marTop w:val="0"/>
              <w:marBottom w:val="0"/>
              <w:divBdr>
                <w:top w:val="none" w:sz="0" w:space="0" w:color="auto"/>
                <w:left w:val="none" w:sz="0" w:space="0" w:color="auto"/>
                <w:bottom w:val="none" w:sz="0" w:space="0" w:color="auto"/>
                <w:right w:val="none" w:sz="0" w:space="0" w:color="auto"/>
              </w:divBdr>
            </w:div>
          </w:divsChild>
        </w:div>
        <w:div w:id="783842775">
          <w:marLeft w:val="0"/>
          <w:marRight w:val="0"/>
          <w:marTop w:val="0"/>
          <w:marBottom w:val="0"/>
          <w:divBdr>
            <w:top w:val="none" w:sz="0" w:space="0" w:color="auto"/>
            <w:left w:val="none" w:sz="0" w:space="0" w:color="auto"/>
            <w:bottom w:val="none" w:sz="0" w:space="0" w:color="auto"/>
            <w:right w:val="none" w:sz="0" w:space="0" w:color="auto"/>
          </w:divBdr>
          <w:divsChild>
            <w:div w:id="175088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547551">
      <w:bodyDiv w:val="1"/>
      <w:marLeft w:val="0"/>
      <w:marRight w:val="0"/>
      <w:marTop w:val="0"/>
      <w:marBottom w:val="0"/>
      <w:divBdr>
        <w:top w:val="none" w:sz="0" w:space="0" w:color="auto"/>
        <w:left w:val="none" w:sz="0" w:space="0" w:color="auto"/>
        <w:bottom w:val="none" w:sz="0" w:space="0" w:color="auto"/>
        <w:right w:val="none" w:sz="0" w:space="0" w:color="auto"/>
      </w:divBdr>
      <w:divsChild>
        <w:div w:id="2123181424">
          <w:marLeft w:val="0"/>
          <w:marRight w:val="0"/>
          <w:marTop w:val="0"/>
          <w:marBottom w:val="0"/>
          <w:divBdr>
            <w:top w:val="none" w:sz="0" w:space="0" w:color="auto"/>
            <w:left w:val="none" w:sz="0" w:space="0" w:color="auto"/>
            <w:bottom w:val="none" w:sz="0" w:space="0" w:color="auto"/>
            <w:right w:val="none" w:sz="0" w:space="0" w:color="auto"/>
          </w:divBdr>
          <w:divsChild>
            <w:div w:id="918901656">
              <w:marLeft w:val="0"/>
              <w:marRight w:val="0"/>
              <w:marTop w:val="0"/>
              <w:marBottom w:val="0"/>
              <w:divBdr>
                <w:top w:val="none" w:sz="0" w:space="0" w:color="auto"/>
                <w:left w:val="none" w:sz="0" w:space="0" w:color="auto"/>
                <w:bottom w:val="none" w:sz="0" w:space="0" w:color="auto"/>
                <w:right w:val="none" w:sz="0" w:space="0" w:color="auto"/>
              </w:divBdr>
            </w:div>
          </w:divsChild>
        </w:div>
        <w:div w:id="399399963">
          <w:marLeft w:val="0"/>
          <w:marRight w:val="0"/>
          <w:marTop w:val="0"/>
          <w:marBottom w:val="0"/>
          <w:divBdr>
            <w:top w:val="none" w:sz="0" w:space="0" w:color="auto"/>
            <w:left w:val="none" w:sz="0" w:space="0" w:color="auto"/>
            <w:bottom w:val="none" w:sz="0" w:space="0" w:color="auto"/>
            <w:right w:val="none" w:sz="0" w:space="0" w:color="auto"/>
          </w:divBdr>
          <w:divsChild>
            <w:div w:id="211258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636765">
      <w:bodyDiv w:val="1"/>
      <w:marLeft w:val="0"/>
      <w:marRight w:val="0"/>
      <w:marTop w:val="0"/>
      <w:marBottom w:val="0"/>
      <w:divBdr>
        <w:top w:val="none" w:sz="0" w:space="0" w:color="auto"/>
        <w:left w:val="none" w:sz="0" w:space="0" w:color="auto"/>
        <w:bottom w:val="none" w:sz="0" w:space="0" w:color="auto"/>
        <w:right w:val="none" w:sz="0" w:space="0" w:color="auto"/>
      </w:divBdr>
      <w:divsChild>
        <w:div w:id="647132591">
          <w:marLeft w:val="0"/>
          <w:marRight w:val="0"/>
          <w:marTop w:val="0"/>
          <w:marBottom w:val="0"/>
          <w:divBdr>
            <w:top w:val="none" w:sz="0" w:space="0" w:color="auto"/>
            <w:left w:val="none" w:sz="0" w:space="0" w:color="auto"/>
            <w:bottom w:val="none" w:sz="0" w:space="0" w:color="auto"/>
            <w:right w:val="none" w:sz="0" w:space="0" w:color="auto"/>
          </w:divBdr>
          <w:divsChild>
            <w:div w:id="652875482">
              <w:marLeft w:val="0"/>
              <w:marRight w:val="0"/>
              <w:marTop w:val="0"/>
              <w:marBottom w:val="0"/>
              <w:divBdr>
                <w:top w:val="none" w:sz="0" w:space="0" w:color="auto"/>
                <w:left w:val="none" w:sz="0" w:space="0" w:color="auto"/>
                <w:bottom w:val="none" w:sz="0" w:space="0" w:color="auto"/>
                <w:right w:val="none" w:sz="0" w:space="0" w:color="auto"/>
              </w:divBdr>
            </w:div>
          </w:divsChild>
        </w:div>
        <w:div w:id="1364474190">
          <w:marLeft w:val="0"/>
          <w:marRight w:val="0"/>
          <w:marTop w:val="0"/>
          <w:marBottom w:val="0"/>
          <w:divBdr>
            <w:top w:val="none" w:sz="0" w:space="0" w:color="auto"/>
            <w:left w:val="none" w:sz="0" w:space="0" w:color="auto"/>
            <w:bottom w:val="none" w:sz="0" w:space="0" w:color="auto"/>
            <w:right w:val="none" w:sz="0" w:space="0" w:color="auto"/>
          </w:divBdr>
          <w:divsChild>
            <w:div w:id="154136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455</Words>
  <Characters>2594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Anuj Jakhotiya</cp:lastModifiedBy>
  <cp:revision>2</cp:revision>
  <dcterms:created xsi:type="dcterms:W3CDTF">2025-09-18T04:52:00Z</dcterms:created>
  <dcterms:modified xsi:type="dcterms:W3CDTF">2025-09-18T04:52:00Z</dcterms:modified>
  <cp:category/>
</cp:coreProperties>
</file>